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FCC FORE-CITY CONSTRUCTION</w:t>
        <w:br/>
        <w:t>MASTER BUSINESS, OPERATIONS &amp; DIGITAL PLATFORM BLUEPRINT</w:t>
      </w:r>
    </w:p>
    <w:p>
      <w:r>
        <w:rPr>
          <w:b/>
        </w:rPr>
        <w:t xml:space="preserve">This master blueprint provides a complete strategic, operational, technical, financial, branding, construction, real estate, estate management, and digital platform structure for FCC Fore-City Construction. </w:t>
      </w:r>
    </w:p>
    <w:p>
      <w:pPr>
        <w:pStyle w:val="Heading1"/>
      </w:pPr>
      <w:r>
        <w:t>COMPANY OVERVIEW</w:t>
      </w:r>
    </w:p>
    <w:p>
      <w:r>
        <w:t>FCC Fore-City Construction should operate as a full-scale construction, engineering, infrastructure, real estate, and property technology company.</w:t>
      </w:r>
    </w:p>
    <w:p>
      <w:r>
        <w:t>The company should combine construction services, real estate operations, estate development, property management, rentals, labor management, and smart technology systems.</w:t>
      </w:r>
    </w:p>
    <w:p>
      <w:r>
        <w:t>Target sectors include residential, commercial, industrial, and government projects.</w:t>
      </w:r>
    </w:p>
    <w:p>
      <w:pPr>
        <w:pStyle w:val="Heading1"/>
      </w:pPr>
      <w:r>
        <w:t>VISION, MISSION &amp; BRANDING</w:t>
      </w:r>
    </w:p>
    <w:p>
      <w:r>
        <w:t>Vision: To become one of Africa’s leading smart construction and real estate companies.</w:t>
      </w:r>
    </w:p>
    <w:p>
      <w:r>
        <w:t>Mission: To deliver innovative construction, infrastructure, real estate, and property management solutions with professionalism, transparency, and technology.</w:t>
      </w:r>
    </w:p>
    <w:p>
      <w:r>
        <w:t>Core values: Integrity, Safety, Excellence, Innovation, Customer Satisfaction, Accountability.</w:t>
      </w:r>
    </w:p>
    <w:p>
      <w:r>
        <w:t>Suggested brand colors: Deep Blue, White, Gold, Charcoal Gray.</w:t>
      </w:r>
    </w:p>
    <w:p>
      <w:r>
        <w:t>Suggested taglines:</w:t>
      </w:r>
    </w:p>
    <w:p>
      <w:r>
        <w:t>• Building Cities. Creating Futures.</w:t>
      </w:r>
    </w:p>
    <w:p>
      <w:r>
        <w:t>• From Foundation to Finish.</w:t>
      </w:r>
    </w:p>
    <w:p>
      <w:r>
        <w:t>• Smart Construction. Trusted Delivery.</w:t>
      </w:r>
    </w:p>
    <w:p>
      <w:pPr>
        <w:pStyle w:val="Heading1"/>
      </w:pPr>
      <w:r>
        <w:t>CORE BUSINESS DIVISIONS</w:t>
      </w:r>
    </w:p>
    <w:p>
      <w:r>
        <w:t>1. Construction &amp; Engineering Division</w:t>
      </w:r>
    </w:p>
    <w:p>
      <w:r>
        <w:t>2. Real Estate &amp; Property Division</w:t>
      </w:r>
    </w:p>
    <w:p>
      <w:r>
        <w:t>3. Estate Development Division</w:t>
      </w:r>
    </w:p>
    <w:p>
      <w:r>
        <w:t>4. Property Management Division</w:t>
      </w:r>
    </w:p>
    <w:p>
      <w:r>
        <w:t>5. Facility Management Division</w:t>
      </w:r>
    </w:p>
    <w:p>
      <w:r>
        <w:t>6. Interior Design &amp; Finishing Division</w:t>
      </w:r>
    </w:p>
    <w:p>
      <w:r>
        <w:t>7. Workforce &amp; Equipment Division</w:t>
      </w:r>
    </w:p>
    <w:p>
      <w:r>
        <w:t>8. Smart Technology &amp; Digital Services Division</w:t>
      </w:r>
    </w:p>
    <w:p>
      <w:pPr>
        <w:pStyle w:val="Heading1"/>
      </w:pPr>
      <w:r>
        <w:t>CONSTRUCTION &amp; ENGINEERING SERVICES</w:t>
      </w:r>
    </w:p>
    <w:p>
      <w:r>
        <w:t>Residential building construction</w:t>
      </w:r>
    </w:p>
    <w:p>
      <w:r>
        <w:t>Commercial complex construction</w:t>
      </w:r>
    </w:p>
    <w:p>
      <w:r>
        <w:t>Estate development</w:t>
      </w:r>
    </w:p>
    <w:p>
      <w:r>
        <w:t>Road construction</w:t>
      </w:r>
    </w:p>
    <w:p>
      <w:r>
        <w:t>Bridge and drainage systems</w:t>
      </w:r>
    </w:p>
    <w:p>
      <w:r>
        <w:t>Industrial projects</w:t>
      </w:r>
    </w:p>
    <w:p>
      <w:r>
        <w:t>School construction</w:t>
      </w:r>
    </w:p>
    <w:p>
      <w:r>
        <w:t>Hospital construction</w:t>
      </w:r>
    </w:p>
    <w:p>
      <w:r>
        <w:t>Warehouse development</w:t>
      </w:r>
    </w:p>
    <w:p>
      <w:r>
        <w:t>Smart home construction</w:t>
      </w:r>
    </w:p>
    <w:p>
      <w:r>
        <w:t>Building renovation and remodeling</w:t>
      </w:r>
    </w:p>
    <w:p>
      <w:r>
        <w:t>Architectural planning</w:t>
      </w:r>
    </w:p>
    <w:p>
      <w:r>
        <w:t>Structural engineering</w:t>
      </w:r>
    </w:p>
    <w:p>
      <w:r>
        <w:t>Electrical engineering</w:t>
      </w:r>
    </w:p>
    <w:p>
      <w:r>
        <w:t>Mechanical engineering</w:t>
      </w:r>
    </w:p>
    <w:p>
      <w:r>
        <w:t>Project supervision</w:t>
      </w:r>
    </w:p>
    <w:p>
      <w:r>
        <w:t>Quantity surveying</w:t>
      </w:r>
    </w:p>
    <w:p>
      <w:r>
        <w:t>Site inspections</w:t>
      </w:r>
    </w:p>
    <w:p>
      <w:r>
        <w:t>Government contracts</w:t>
      </w:r>
    </w:p>
    <w:p>
      <w:pPr>
        <w:pStyle w:val="Heading1"/>
      </w:pPr>
      <w:r>
        <w:t>REAL ESTATE &amp; PROPERTY SERVICES</w:t>
      </w:r>
    </w:p>
    <w:p>
      <w:r>
        <w:t>Land sales</w:t>
      </w:r>
    </w:p>
    <w:p>
      <w:r>
        <w:t>Property sales</w:t>
      </w:r>
    </w:p>
    <w:p>
      <w:r>
        <w:t>House rentals</w:t>
      </w:r>
    </w:p>
    <w:p>
      <w:r>
        <w:t>Office leasing</w:t>
      </w:r>
    </w:p>
    <w:p>
      <w:r>
        <w:t>Shortlet apartments</w:t>
      </w:r>
    </w:p>
    <w:p>
      <w:r>
        <w:t>Luxury property sales</w:t>
      </w:r>
    </w:p>
    <w:p>
      <w:r>
        <w:t>Estate agency services</w:t>
      </w:r>
    </w:p>
    <w:p>
      <w:r>
        <w:t>Property verification</w:t>
      </w:r>
    </w:p>
    <w:p>
      <w:r>
        <w:t>Property documentation</w:t>
      </w:r>
    </w:p>
    <w:p>
      <w:r>
        <w:t>Property investment consulting</w:t>
      </w:r>
    </w:p>
    <w:p>
      <w:r>
        <w:t>Property flipping</w:t>
      </w:r>
    </w:p>
    <w:p>
      <w:r>
        <w:t>Property inspections</w:t>
      </w:r>
    </w:p>
    <w:p>
      <w:r>
        <w:t>Property valuation</w:t>
      </w:r>
    </w:p>
    <w:p>
      <w:pPr>
        <w:pStyle w:val="Heading1"/>
      </w:pPr>
      <w:r>
        <w:t>PROPERTY MANAGEMENT SERVICES</w:t>
      </w:r>
    </w:p>
    <w:p>
      <w:r>
        <w:t>Tenant onboarding</w:t>
      </w:r>
    </w:p>
    <w:p>
      <w:r>
        <w:t>Lease agreement management</w:t>
      </w:r>
    </w:p>
    <w:p>
      <w:r>
        <w:t>Rent collection</w:t>
      </w:r>
    </w:p>
    <w:p>
      <w:r>
        <w:t>Maintenance requests</w:t>
      </w:r>
    </w:p>
    <w:p>
      <w:r>
        <w:t>Landlord reporting</w:t>
      </w:r>
    </w:p>
    <w:p>
      <w:r>
        <w:t>Utility management</w:t>
      </w:r>
    </w:p>
    <w:p>
      <w:r>
        <w:t>Security coordination</w:t>
      </w:r>
    </w:p>
    <w:p>
      <w:r>
        <w:t>Cleaning management</w:t>
      </w:r>
    </w:p>
    <w:p>
      <w:r>
        <w:t>Waste management</w:t>
      </w:r>
    </w:p>
    <w:p>
      <w:r>
        <w:t>Service charge management</w:t>
      </w:r>
    </w:p>
    <w:p>
      <w:r>
        <w:t>Visitor management</w:t>
      </w:r>
    </w:p>
    <w:p>
      <w:pPr>
        <w:pStyle w:val="Heading1"/>
      </w:pPr>
      <w:r>
        <w:t>WORKFORCE &amp; LABOR MANAGEMENT</w:t>
      </w:r>
    </w:p>
    <w:p>
      <w:r>
        <w:t>The company should maintain a structured labor and artisan database.</w:t>
      </w:r>
    </w:p>
    <w:p>
      <w:r>
        <w:t>Worker categories should include:</w:t>
      </w:r>
    </w:p>
    <w:p>
      <w:r>
        <w:t>• Masons</w:t>
      </w:r>
    </w:p>
    <w:p>
      <w:r>
        <w:t>• Carpenters</w:t>
      </w:r>
    </w:p>
    <w:p>
      <w:r>
        <w:t>• Welders</w:t>
      </w:r>
    </w:p>
    <w:p>
      <w:r>
        <w:t>• Tilers</w:t>
      </w:r>
    </w:p>
    <w:p>
      <w:r>
        <w:t>• Painters</w:t>
      </w:r>
    </w:p>
    <w:p>
      <w:r>
        <w:t>• Electricians</w:t>
      </w:r>
    </w:p>
    <w:p>
      <w:r>
        <w:t>• Architects</w:t>
      </w:r>
    </w:p>
    <w:p>
      <w:r>
        <w:t>• Engineers</w:t>
      </w:r>
    </w:p>
    <w:p>
      <w:r>
        <w:t>• Plumbers</w:t>
      </w:r>
    </w:p>
    <w:p>
      <w:r>
        <w:t>• POP installers</w:t>
      </w:r>
    </w:p>
    <w:p>
      <w:r>
        <w:t>• Interior designers</w:t>
      </w:r>
    </w:p>
    <w:p>
      <w:r>
        <w:t>• Site supervisors</w:t>
      </w:r>
    </w:p>
    <w:p>
      <w:r>
        <w:t>• Quantity surveyors</w:t>
      </w:r>
    </w:p>
    <w:p>
      <w:r>
        <w:t>• Heavy equipment operators</w:t>
      </w:r>
    </w:p>
    <w:p>
      <w:pPr>
        <w:pStyle w:val="Heading1"/>
      </w:pPr>
      <w:r>
        <w:t>EQUIPMENT &amp; MACHINERY MANAGEMENT</w:t>
      </w:r>
    </w:p>
    <w:p>
      <w:r>
        <w:t>Equipment inventory tracking</w:t>
      </w:r>
    </w:p>
    <w:p>
      <w:r>
        <w:t>Maintenance schedules</w:t>
      </w:r>
    </w:p>
    <w:p>
      <w:r>
        <w:t>Fuel management</w:t>
      </w:r>
    </w:p>
    <w:p>
      <w:r>
        <w:t>Equipment rental system</w:t>
      </w:r>
    </w:p>
    <w:p>
      <w:r>
        <w:t>Equipment assignment system</w:t>
      </w:r>
    </w:p>
    <w:p>
      <w:r>
        <w:t>GPS tracking for heavy machinery</w:t>
      </w:r>
    </w:p>
    <w:p>
      <w:r>
        <w:t>Excavator management</w:t>
      </w:r>
    </w:p>
    <w:p>
      <w:r>
        <w:t>Concrete mixer management</w:t>
      </w:r>
    </w:p>
    <w:p>
      <w:r>
        <w:t>Truck fleet management</w:t>
      </w:r>
    </w:p>
    <w:p>
      <w:pPr>
        <w:pStyle w:val="Heading1"/>
      </w:pPr>
      <w:r>
        <w:t>COMPLETE WEBSITE STRUCTURE</w:t>
      </w:r>
    </w:p>
    <w:p>
      <w:r>
        <w:t>The FCC website should function as:</w:t>
      </w:r>
    </w:p>
    <w:p>
      <w:r>
        <w:t>• A premium construction company website</w:t>
      </w:r>
    </w:p>
    <w:p>
      <w:r>
        <w:t>• A real estate marketplace</w:t>
      </w:r>
    </w:p>
    <w:p>
      <w:r>
        <w:t>• An estate management platform</w:t>
      </w:r>
    </w:p>
    <w:p>
      <w:r>
        <w:t>• A rental management portal</w:t>
      </w:r>
    </w:p>
    <w:p>
      <w:r>
        <w:t>• A client project tracking system</w:t>
      </w:r>
    </w:p>
    <w:p>
      <w:r>
        <w:t>• A labor and contractor management portal</w:t>
      </w:r>
    </w:p>
    <w:p>
      <w:pPr>
        <w:pStyle w:val="Heading1"/>
      </w:pPr>
      <w:r>
        <w:t>PUBLIC WEBSITE PAGES</w:t>
      </w:r>
    </w:p>
    <w:p>
      <w:r>
        <w:t>HOME PAGE</w:t>
      </w:r>
    </w:p>
    <w:p>
      <w:r>
        <w:t>• Hero banner/video</w:t>
      </w:r>
    </w:p>
    <w:p>
      <w:r>
        <w:t>• Property search</w:t>
      </w:r>
    </w:p>
    <w:p>
      <w:r>
        <w:t>• Construction quote requests</w:t>
      </w:r>
    </w:p>
    <w:p>
      <w:r>
        <w:t>• Featured projects</w:t>
      </w:r>
    </w:p>
    <w:p>
      <w:r>
        <w:t>• Featured estates</w:t>
      </w:r>
    </w:p>
    <w:p>
      <w:r>
        <w:t>• Statistics counters</w:t>
      </w:r>
    </w:p>
    <w:p>
      <w:r>
        <w:t>• Testimonials</w:t>
      </w:r>
    </w:p>
    <w:p>
      <w:r>
        <w:t>• Client logos</w:t>
      </w:r>
    </w:p>
    <w:p>
      <w:r>
        <w:t>• Before/after project galleries</w:t>
      </w:r>
    </w:p>
    <w:p>
      <w:r>
        <w:t>• Construction calculator</w:t>
      </w:r>
    </w:p>
    <w:p>
      <w:r>
        <w:t>• Contact CTA</w:t>
      </w:r>
    </w:p>
    <w:p>
      <w:r>
        <w:t>ABOUT PAGE</w:t>
      </w:r>
    </w:p>
    <w:p>
      <w:r>
        <w:t>• Company history</w:t>
      </w:r>
    </w:p>
    <w:p>
      <w:r>
        <w:t>• Mission and vision</w:t>
      </w:r>
    </w:p>
    <w:p>
      <w:r>
        <w:t>• Leadership team</w:t>
      </w:r>
    </w:p>
    <w:p>
      <w:r>
        <w:t>• Certifications</w:t>
      </w:r>
    </w:p>
    <w:p>
      <w:r>
        <w:t>• Safety standards</w:t>
      </w:r>
    </w:p>
    <w:p>
      <w:r>
        <w:t>• Workforce showcase</w:t>
      </w:r>
    </w:p>
    <w:p>
      <w:r>
        <w:t>SERVICES PAGE</w:t>
      </w:r>
    </w:p>
    <w:p>
      <w:r>
        <w:t>• Construction</w:t>
      </w:r>
    </w:p>
    <w:p>
      <w:r>
        <w:t>• Real estate</w:t>
      </w:r>
    </w:p>
    <w:p>
      <w:r>
        <w:t>• Rentals</w:t>
      </w:r>
    </w:p>
    <w:p>
      <w:r>
        <w:t>• Facility management</w:t>
      </w:r>
    </w:p>
    <w:p>
      <w:r>
        <w:t>• Interior decoration</w:t>
      </w:r>
    </w:p>
    <w:p>
      <w:r>
        <w:t>• Civil engineering</w:t>
      </w:r>
    </w:p>
    <w:p>
      <w:r>
        <w:t>• Smart homes</w:t>
      </w:r>
    </w:p>
    <w:p>
      <w:r>
        <w:t>PROJECTS PAGE</w:t>
      </w:r>
    </w:p>
    <w:p>
      <w:r>
        <w:t>• Ongoing projects</w:t>
      </w:r>
    </w:p>
    <w:p>
      <w:r>
        <w:t>• Completed projects</w:t>
      </w:r>
    </w:p>
    <w:p>
      <w:r>
        <w:t>• Drone footage</w:t>
      </w:r>
    </w:p>
    <w:p>
      <w:r>
        <w:t>• Budget ranges</w:t>
      </w:r>
    </w:p>
    <w:p>
      <w:r>
        <w:t>• Timelines</w:t>
      </w:r>
    </w:p>
    <w:p>
      <w:r>
        <w:t>• Progress tracking</w:t>
      </w:r>
    </w:p>
    <w:p>
      <w:r>
        <w:t>PROPERTY MARKETPLACE</w:t>
      </w:r>
    </w:p>
    <w:p>
      <w:r>
        <w:t>• Buy properties</w:t>
      </w:r>
    </w:p>
    <w:p>
      <w:r>
        <w:t>• Rent houses</w:t>
      </w:r>
    </w:p>
    <w:p>
      <w:r>
        <w:t>• Land listings</w:t>
      </w:r>
    </w:p>
    <w:p>
      <w:r>
        <w:t>• Commercial property listings</w:t>
      </w:r>
    </w:p>
    <w:p>
      <w:r>
        <w:t>• Advanced search filters</w:t>
      </w:r>
    </w:p>
    <w:p>
      <w:r>
        <w:t>CAREERS PAGE</w:t>
      </w:r>
    </w:p>
    <w:p>
      <w:r>
        <w:t>• Job listings</w:t>
      </w:r>
    </w:p>
    <w:p>
      <w:r>
        <w:t>• Labor registration</w:t>
      </w:r>
    </w:p>
    <w:p>
      <w:r>
        <w:t>• Contractor applications</w:t>
      </w:r>
    </w:p>
    <w:p>
      <w:r>
        <w:t>CONTACT PAGE</w:t>
      </w:r>
    </w:p>
    <w:p>
      <w:r>
        <w:t>• Office addresses</w:t>
      </w:r>
    </w:p>
    <w:p>
      <w:r>
        <w:t>• Maps</w:t>
      </w:r>
    </w:p>
    <w:p>
      <w:r>
        <w:t>• WhatsApp integration</w:t>
      </w:r>
    </w:p>
    <w:p>
      <w:r>
        <w:t>• Live chat</w:t>
      </w:r>
    </w:p>
    <w:p>
      <w:r>
        <w:t>• Emergency contacts</w:t>
      </w:r>
    </w:p>
    <w:p>
      <w:pPr>
        <w:pStyle w:val="Heading1"/>
      </w:pPr>
      <w:r>
        <w:t>ADVANCED WEBSITE FEATURES</w:t>
      </w:r>
    </w:p>
    <w:p>
      <w:r>
        <w:t>AI property recommendation engine</w:t>
      </w:r>
    </w:p>
    <w:p>
      <w:r>
        <w:t>Construction cost estimation calculator</w:t>
      </w:r>
    </w:p>
    <w:p>
      <w:r>
        <w:t>Interactive estate maps</w:t>
      </w:r>
    </w:p>
    <w:p>
      <w:r>
        <w:t>360-degree virtual tours</w:t>
      </w:r>
    </w:p>
    <w:p>
      <w:r>
        <w:t>Drone project monitoring</w:t>
      </w:r>
    </w:p>
    <w:p>
      <w:r>
        <w:t>Client project dashboards</w:t>
      </w:r>
    </w:p>
    <w:p>
      <w:r>
        <w:t>Live project updates</w:t>
      </w:r>
    </w:p>
    <w:p>
      <w:r>
        <w:t>Online inspection booking</w:t>
      </w:r>
    </w:p>
    <w:p>
      <w:r>
        <w:t>Digital contract signing</w:t>
      </w:r>
    </w:p>
    <w:p>
      <w:r>
        <w:t>Automated notifications</w:t>
      </w:r>
    </w:p>
    <w:p>
      <w:pPr>
        <w:pStyle w:val="Heading1"/>
      </w:pPr>
      <w:r>
        <w:t>ADMIN PANEL STRUCTURE</w:t>
      </w:r>
    </w:p>
    <w:p>
      <w:r>
        <w:t>SUPER ADMIN MODULE</w:t>
      </w:r>
    </w:p>
    <w:p>
      <w:r>
        <w:t>• User management</w:t>
      </w:r>
    </w:p>
    <w:p>
      <w:r>
        <w:t>• Analytics</w:t>
      </w:r>
    </w:p>
    <w:p>
      <w:r>
        <w:t>• Reports</w:t>
      </w:r>
    </w:p>
    <w:p>
      <w:r>
        <w:t>• Platform settings</w:t>
      </w:r>
    </w:p>
    <w:p>
      <w:r>
        <w:t>• Security controls</w:t>
      </w:r>
    </w:p>
    <w:p>
      <w:r>
        <w:t>CONSTRUCTION MANAGEMENT SYSTEM</w:t>
      </w:r>
    </w:p>
    <w:p>
      <w:r>
        <w:t>• Project planning</w:t>
      </w:r>
    </w:p>
    <w:p>
      <w:r>
        <w:t>• Material tracking</w:t>
      </w:r>
    </w:p>
    <w:p>
      <w:r>
        <w:t>• Budget allocation</w:t>
      </w:r>
    </w:p>
    <w:p>
      <w:r>
        <w:t>• Workforce assignment</w:t>
      </w:r>
    </w:p>
    <w:p>
      <w:r>
        <w:t>• Equipment tracking</w:t>
      </w:r>
    </w:p>
    <w:p>
      <w:r>
        <w:t>• Site inspections</w:t>
      </w:r>
    </w:p>
    <w:p>
      <w:r>
        <w:t>• Milestone tracking</w:t>
      </w:r>
    </w:p>
    <w:p>
      <w:r>
        <w:t>REAL ESTATE MANAGEMENT</w:t>
      </w:r>
    </w:p>
    <w:p>
      <w:r>
        <w:t>• Listing approvals</w:t>
      </w:r>
    </w:p>
    <w:p>
      <w:r>
        <w:t>• Agent assignments</w:t>
      </w:r>
    </w:p>
    <w:p>
      <w:r>
        <w:t>• Property analytics</w:t>
      </w:r>
    </w:p>
    <w:p>
      <w:r>
        <w:t>• Lead tracking</w:t>
      </w:r>
    </w:p>
    <w:p>
      <w:r>
        <w:t>TENANT MANAGEMENT</w:t>
      </w:r>
    </w:p>
    <w:p>
      <w:r>
        <w:t>• Lease management</w:t>
      </w:r>
    </w:p>
    <w:p>
      <w:r>
        <w:t>• Rent reminders</w:t>
      </w:r>
    </w:p>
    <w:p>
      <w:r>
        <w:t>• Utility billing</w:t>
      </w:r>
    </w:p>
    <w:p>
      <w:r>
        <w:t>• Maintenance tickets</w:t>
      </w:r>
    </w:p>
    <w:p>
      <w:r>
        <w:t>FINANCIAL MANAGEMENT</w:t>
      </w:r>
    </w:p>
    <w:p>
      <w:r>
        <w:t>• Payroll</w:t>
      </w:r>
    </w:p>
    <w:p>
      <w:r>
        <w:t>• Invoices</w:t>
      </w:r>
    </w:p>
    <w:p>
      <w:r>
        <w:t>• Expenses</w:t>
      </w:r>
    </w:p>
    <w:p>
      <w:r>
        <w:t>• Vendor payments</w:t>
      </w:r>
    </w:p>
    <w:p>
      <w:r>
        <w:t>• Profit/loss reports</w:t>
      </w:r>
    </w:p>
    <w:p>
      <w:r>
        <w:t>CRM SYSTEM</w:t>
      </w:r>
    </w:p>
    <w:p>
      <w:r>
        <w:t>• Lead management</w:t>
      </w:r>
    </w:p>
    <w:p>
      <w:r>
        <w:t>• Customer communication</w:t>
      </w:r>
    </w:p>
    <w:p>
      <w:r>
        <w:t>• WhatsApp notifications</w:t>
      </w:r>
    </w:p>
    <w:p>
      <w:r>
        <w:t>• Automated follow-ups</w:t>
      </w:r>
    </w:p>
    <w:p>
      <w:pPr>
        <w:pStyle w:val="Heading1"/>
      </w:pPr>
      <w:r>
        <w:t>USER ROLES &amp; ACCESS LEVELS</w:t>
      </w:r>
    </w:p>
    <w:p>
      <w:r>
        <w:t>Super Admin</w:t>
      </w:r>
    </w:p>
    <w:p>
      <w:r>
        <w:t>Construction Manager</w:t>
      </w:r>
    </w:p>
    <w:p>
      <w:r>
        <w:t>Project Manager</w:t>
      </w:r>
    </w:p>
    <w:p>
      <w:r>
        <w:t>Site Supervisor</w:t>
      </w:r>
    </w:p>
    <w:p>
      <w:r>
        <w:t>Estate Manager</w:t>
      </w:r>
    </w:p>
    <w:p>
      <w:r>
        <w:t>Property Manager</w:t>
      </w:r>
    </w:p>
    <w:p>
      <w:r>
        <w:t>Estate Agent</w:t>
      </w:r>
    </w:p>
    <w:p>
      <w:r>
        <w:t>Landlord</w:t>
      </w:r>
    </w:p>
    <w:p>
      <w:r>
        <w:t>Tenant</w:t>
      </w:r>
    </w:p>
    <w:p>
      <w:r>
        <w:t>Accountant</w:t>
      </w:r>
    </w:p>
    <w:p>
      <w:r>
        <w:t>HR Manager</w:t>
      </w:r>
    </w:p>
    <w:p>
      <w:r>
        <w:t>Maintenance Officer</w:t>
      </w:r>
    </w:p>
    <w:p>
      <w:r>
        <w:t>Customer Support Staff</w:t>
      </w:r>
    </w:p>
    <w:p>
      <w:pPr>
        <w:pStyle w:val="Heading1"/>
      </w:pPr>
      <w:r>
        <w:t>TENANT &amp; RENTAL MANAGEMENT SYSTEM</w:t>
      </w:r>
    </w:p>
    <w:p>
      <w:r>
        <w:t>Digital lease agreements</w:t>
      </w:r>
    </w:p>
    <w:p>
      <w:r>
        <w:t>Rent payment tracking</w:t>
      </w:r>
    </w:p>
    <w:p>
      <w:r>
        <w:t>Automated rent reminders</w:t>
      </w:r>
    </w:p>
    <w:p>
      <w:r>
        <w:t>Maintenance requests</w:t>
      </w:r>
    </w:p>
    <w:p>
      <w:r>
        <w:t>Complaint management</w:t>
      </w:r>
    </w:p>
    <w:p>
      <w:r>
        <w:t>Visitor logs</w:t>
      </w:r>
    </w:p>
    <w:p>
      <w:r>
        <w:t>Security management</w:t>
      </w:r>
    </w:p>
    <w:p>
      <w:r>
        <w:t>Utility tracking</w:t>
      </w:r>
    </w:p>
    <w:p>
      <w:r>
        <w:t>Tenant screening</w:t>
      </w:r>
    </w:p>
    <w:p>
      <w:pPr>
        <w:pStyle w:val="Heading1"/>
      </w:pPr>
      <w:r>
        <w:t>ESTATE MANAGEMENT FEATURES</w:t>
      </w:r>
    </w:p>
    <w:p>
      <w:r>
        <w:t>Smart estate access system</w:t>
      </w:r>
    </w:p>
    <w:p>
      <w:r>
        <w:t>Visitor QR code access</w:t>
      </w:r>
    </w:p>
    <w:p>
      <w:r>
        <w:t>CCTV integration</w:t>
      </w:r>
    </w:p>
    <w:p>
      <w:r>
        <w:t>Estate announcements</w:t>
      </w:r>
    </w:p>
    <w:p>
      <w:r>
        <w:t>Community billing system</w:t>
      </w:r>
    </w:p>
    <w:p>
      <w:r>
        <w:t>Road and infrastructure maintenance tracking</w:t>
      </w:r>
    </w:p>
    <w:p>
      <w:r>
        <w:t>Gate pass management</w:t>
      </w:r>
    </w:p>
    <w:p>
      <w:pPr>
        <w:pStyle w:val="Heading1"/>
      </w:pPr>
      <w:r>
        <w:t>MOBILE APPLICATIONS</w:t>
      </w:r>
    </w:p>
    <w:p>
      <w:r>
        <w:t>CUSTOMER APP</w:t>
      </w:r>
    </w:p>
    <w:p>
      <w:r>
        <w:t>• Property search</w:t>
      </w:r>
    </w:p>
    <w:p>
      <w:r>
        <w:t>• Rent payments</w:t>
      </w:r>
    </w:p>
    <w:p>
      <w:r>
        <w:t>• Construction tracking</w:t>
      </w:r>
    </w:p>
    <w:p>
      <w:r>
        <w:t>• Service requests</w:t>
      </w:r>
    </w:p>
    <w:p>
      <w:r>
        <w:t>AGENT APP</w:t>
      </w:r>
    </w:p>
    <w:p>
      <w:r>
        <w:t>• Upload listings</w:t>
      </w:r>
    </w:p>
    <w:p>
      <w:r>
        <w:t>• Lead tracking</w:t>
      </w:r>
    </w:p>
    <w:p>
      <w:r>
        <w:t>• Commission tracking</w:t>
      </w:r>
    </w:p>
    <w:p>
      <w:r>
        <w:t>• Messaging system</w:t>
      </w:r>
    </w:p>
    <w:p>
      <w:r>
        <w:t>WORKER APP</w:t>
      </w:r>
    </w:p>
    <w:p>
      <w:r>
        <w:t>• Attendance</w:t>
      </w:r>
    </w:p>
    <w:p>
      <w:r>
        <w:t>• Daily tasks</w:t>
      </w:r>
    </w:p>
    <w:p>
      <w:r>
        <w:t>• Salary tracking</w:t>
      </w:r>
    </w:p>
    <w:p>
      <w:r>
        <w:t>• Site assignments</w:t>
      </w:r>
    </w:p>
    <w:p>
      <w:pPr>
        <w:pStyle w:val="Heading1"/>
      </w:pPr>
      <w:r>
        <w:t>TECHNOLOGY STACK</w:t>
      </w:r>
    </w:p>
    <w:p>
      <w:r>
        <w:t>Frontend: React.js, Next.js, TailwindCSS</w:t>
      </w:r>
    </w:p>
    <w:p>
      <w:r>
        <w:t>Backend: Node.js, NestJS</w:t>
      </w:r>
    </w:p>
    <w:p>
      <w:r>
        <w:t>Database: PostgreSQL</w:t>
      </w:r>
    </w:p>
    <w:p>
      <w:r>
        <w:t>Realtime communication: Socket.io</w:t>
      </w:r>
    </w:p>
    <w:p>
      <w:r>
        <w:t>Cloud infrastructure: AWS</w:t>
      </w:r>
    </w:p>
    <w:p>
      <w:r>
        <w:t>CDN &amp; security: Cloudflare</w:t>
      </w:r>
    </w:p>
    <w:p>
      <w:r>
        <w:t>Maps integration: Google Maps API</w:t>
      </w:r>
    </w:p>
    <w:p>
      <w:r>
        <w:t>Payments: Paystack &amp; Flutterwave</w:t>
      </w:r>
    </w:p>
    <w:p>
      <w:pPr>
        <w:pStyle w:val="Heading1"/>
      </w:pPr>
      <w:r>
        <w:t>DATABASE STRUCTURE</w:t>
      </w:r>
    </w:p>
    <w:p>
      <w:r>
        <w:t>Core database modules should include:</w:t>
      </w:r>
    </w:p>
    <w:p>
      <w:r>
        <w:t>• users</w:t>
      </w:r>
    </w:p>
    <w:p>
      <w:r>
        <w:t>• properties</w:t>
      </w:r>
    </w:p>
    <w:p>
      <w:r>
        <w:t>• estates</w:t>
      </w:r>
    </w:p>
    <w:p>
      <w:r>
        <w:t>• tenants</w:t>
      </w:r>
    </w:p>
    <w:p>
      <w:r>
        <w:t>• landlords</w:t>
      </w:r>
    </w:p>
    <w:p>
      <w:r>
        <w:t>• leases</w:t>
      </w:r>
    </w:p>
    <w:p>
      <w:r>
        <w:t>• invoices</w:t>
      </w:r>
    </w:p>
    <w:p>
      <w:r>
        <w:t>• payments</w:t>
      </w:r>
    </w:p>
    <w:p>
      <w:r>
        <w:t>• maintenance_requests</w:t>
      </w:r>
    </w:p>
    <w:p>
      <w:r>
        <w:t>• projects</w:t>
      </w:r>
    </w:p>
    <w:p>
      <w:r>
        <w:t>• workers</w:t>
      </w:r>
    </w:p>
    <w:p>
      <w:r>
        <w:t>• payroll</w:t>
      </w:r>
    </w:p>
    <w:p>
      <w:r>
        <w:t>• contractors</w:t>
      </w:r>
    </w:p>
    <w:p>
      <w:r>
        <w:t>• notifications</w:t>
      </w:r>
    </w:p>
    <w:p>
      <w:r>
        <w:t>• chats</w:t>
      </w:r>
    </w:p>
    <w:p>
      <w:r>
        <w:t>• analytics</w:t>
      </w:r>
    </w:p>
    <w:p>
      <w:r>
        <w:t>• audit_logs</w:t>
      </w:r>
    </w:p>
    <w:p>
      <w:pPr>
        <w:pStyle w:val="Heading1"/>
      </w:pPr>
      <w:r>
        <w:t>SECURITY &amp; COMPLIANCE</w:t>
      </w:r>
    </w:p>
    <w:p>
      <w:r>
        <w:t>Role-based permissions</w:t>
      </w:r>
    </w:p>
    <w:p>
      <w:r>
        <w:t>Activity logs</w:t>
      </w:r>
    </w:p>
    <w:p>
      <w:r>
        <w:t>Two-factor authentication</w:t>
      </w:r>
    </w:p>
    <w:p>
      <w:r>
        <w:t>Encrypted passwords</w:t>
      </w:r>
    </w:p>
    <w:p>
      <w:r>
        <w:t>Secure payment systems</w:t>
      </w:r>
    </w:p>
    <w:p>
      <w:r>
        <w:t>KYC verification</w:t>
      </w:r>
    </w:p>
    <w:p>
      <w:r>
        <w:t>Agent verification</w:t>
      </w:r>
    </w:p>
    <w:p>
      <w:r>
        <w:t>Fraud detection systems</w:t>
      </w:r>
    </w:p>
    <w:p>
      <w:r>
        <w:t>Data backup systems</w:t>
      </w:r>
    </w:p>
    <w:p>
      <w:pPr>
        <w:pStyle w:val="Heading1"/>
      </w:pPr>
      <w:r>
        <w:t>DIGITAL MARKETING STRATEGY</w:t>
      </w:r>
    </w:p>
    <w:p>
      <w:r>
        <w:t>SEO optimization</w:t>
      </w:r>
    </w:p>
    <w:p>
      <w:r>
        <w:t>Google business profile</w:t>
      </w:r>
    </w:p>
    <w:p>
      <w:r>
        <w:t>Social media marketing</w:t>
      </w:r>
    </w:p>
    <w:p>
      <w:r>
        <w:t>Drone construction videos</w:t>
      </w:r>
    </w:p>
    <w:p>
      <w:r>
        <w:t>Property walkthrough videos</w:t>
      </w:r>
    </w:p>
    <w:p>
      <w:r>
        <w:t>Facebook advertising</w:t>
      </w:r>
    </w:p>
    <w:p>
      <w:r>
        <w:t>Instagram marketing</w:t>
      </w:r>
    </w:p>
    <w:p>
      <w:r>
        <w:t>TikTok construction content</w:t>
      </w:r>
    </w:p>
    <w:p>
      <w:r>
        <w:t>LinkedIn corporate branding</w:t>
      </w:r>
    </w:p>
    <w:p>
      <w:r>
        <w:t>Email marketing campaigns</w:t>
      </w:r>
    </w:p>
    <w:p>
      <w:pPr>
        <w:pStyle w:val="Heading1"/>
      </w:pPr>
      <w:r>
        <w:t>MONETIZATION STRATEGY</w:t>
      </w:r>
    </w:p>
    <w:p>
      <w:r>
        <w:t>Construction contracts</w:t>
      </w:r>
    </w:p>
    <w:p>
      <w:r>
        <w:t>Property sales commissions</w:t>
      </w:r>
    </w:p>
    <w:p>
      <w:r>
        <w:t>Rental commissions</w:t>
      </w:r>
    </w:p>
    <w:p>
      <w:r>
        <w:t>Facility management fees</w:t>
      </w:r>
    </w:p>
    <w:p>
      <w:r>
        <w:t>Estate management fees</w:t>
      </w:r>
    </w:p>
    <w:p>
      <w:r>
        <w:t>Agent subscription plans</w:t>
      </w:r>
    </w:p>
    <w:p>
      <w:r>
        <w:t>Featured property advertisements</w:t>
      </w:r>
    </w:p>
    <w:p>
      <w:r>
        <w:t>Equipment rentals</w:t>
      </w:r>
    </w:p>
    <w:p>
      <w:r>
        <w:t>Consultation fees</w:t>
      </w:r>
    </w:p>
    <w:p>
      <w:pPr>
        <w:pStyle w:val="Heading1"/>
      </w:pPr>
      <w:r>
        <w:t>FUTURE EXPANSION IDEAS</w:t>
      </w:r>
    </w:p>
    <w:p>
      <w:r>
        <w:t>Smart estate ecosystems</w:t>
      </w:r>
    </w:p>
    <w:p>
      <w:r>
        <w:t>Blockchain land verification</w:t>
      </w:r>
    </w:p>
    <w:p>
      <w:r>
        <w:t>Construction material marketplace</w:t>
      </w:r>
    </w:p>
    <w:p>
      <w:r>
        <w:t>Heavy equipment rental marketplace</w:t>
      </w:r>
    </w:p>
    <w:p>
      <w:r>
        <w:t>Smart utility billing</w:t>
      </w:r>
    </w:p>
    <w:p>
      <w:r>
        <w:t>AI-powered construction analytics</w:t>
      </w:r>
    </w:p>
    <w:p>
      <w:r>
        <w:t>Real estate investment platform</w:t>
      </w:r>
    </w:p>
    <w:p>
      <w:pPr>
        <w:pStyle w:val="Heading1"/>
      </w:pPr>
      <w:r>
        <w:t>IMPLEMENTATION PHASES</w:t>
      </w:r>
    </w:p>
    <w:p>
      <w:r>
        <w:t>PHASE 1: Corporate website and branding</w:t>
      </w:r>
    </w:p>
    <w:p>
      <w:r>
        <w:t>PHASE 2: Property marketplace</w:t>
      </w:r>
    </w:p>
    <w:p>
      <w:r>
        <w:t>PHASE 3: Tenant and estate management</w:t>
      </w:r>
    </w:p>
    <w:p>
      <w:r>
        <w:t>PHASE 4: Construction ERP system</w:t>
      </w:r>
    </w:p>
    <w:p>
      <w:r>
        <w:t>PHASE 5: Mobile applications</w:t>
      </w:r>
    </w:p>
    <w:p>
      <w:r>
        <w:t>PHASE 6: Smart estate ecosystem</w:t>
      </w:r>
    </w:p>
    <w:p>
      <w:r>
        <w:t>PHASE 7: AI and automation systems</w:t>
      </w:r>
    </w:p>
    <w:p>
      <w:pPr>
        <w:pStyle w:val="Heading1"/>
      </w:pPr>
      <w:r>
        <w:t>FINAL STRATEGIC DIRECTION</w:t>
      </w:r>
    </w:p>
    <w:p>
      <w:r>
        <w:t>FCC Fore-City Construction should be positioned as a full digital construction, infrastructure, real estate, and property technology ecosystem.</w:t>
      </w:r>
    </w:p>
    <w:p>
      <w:r>
        <w:t>The business should not operate as only a construction company, but as a modern integrated infrastructure and property management enterprise capable of handling projects at local, national, and international levels.</w:t>
      </w:r>
    </w:p>
    <w:p>
      <w:r>
        <w:br/>
        <w:t>Prepared as a complete master blueprint for FCC Fore-City Construction.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